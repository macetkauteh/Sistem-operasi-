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B209B" w14:textId="5A7F459B" w:rsidR="002A2E93" w:rsidRDefault="009B33D9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color w:val="000000" w:themeColor="text1"/>
        </w:rPr>
        <w:t>Nama</w:t>
      </w:r>
      <w:r w:rsidRPr="009B33D9">
        <w:rPr>
          <w:rFonts w:ascii="Times New Roman" w:hAnsi="Times New Roman" w:cs="Times New Roman"/>
          <w:color w:val="000000" w:themeColor="text1"/>
        </w:rPr>
        <w:tab/>
        <w:t>:</w:t>
      </w:r>
      <w:r>
        <w:rPr>
          <w:rFonts w:ascii="Times New Roman" w:hAnsi="Times New Roman" w:cs="Times New Roman"/>
          <w:color w:val="000000" w:themeColor="text1"/>
        </w:rPr>
        <w:t xml:space="preserve"> M. Irpan </w:t>
      </w:r>
    </w:p>
    <w:p w14:paraId="33CF7899" w14:textId="77777777" w:rsidR="009B33D9" w:rsidRDefault="009B33D9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Nim</w:t>
      </w:r>
      <w:r>
        <w:rPr>
          <w:rFonts w:ascii="Times New Roman" w:hAnsi="Times New Roman" w:cs="Times New Roman"/>
          <w:color w:val="000000" w:themeColor="text1"/>
        </w:rPr>
        <w:tab/>
        <w:t>: 09011382530143</w:t>
      </w:r>
    </w:p>
    <w:p w14:paraId="3D060601" w14:textId="77777777" w:rsidR="009B33D9" w:rsidRDefault="009B33D9"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Matkul</w:t>
      </w:r>
      <w:r>
        <w:rPr>
          <w:rFonts w:ascii="Times New Roman" w:hAnsi="Times New Roman" w:cs="Times New Roman"/>
          <w:color w:val="000000" w:themeColor="text1"/>
        </w:rPr>
        <w:tab/>
        <w:t xml:space="preserve">: Sistem operasi </w:t>
      </w:r>
    </w:p>
    <w:p w14:paraId="65C6AB22" w14:textId="11A01C5C" w:rsidR="009B33D9" w:rsidRDefault="009B33D9" w:rsidP="009B33D9">
      <w:pPr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Tugas</w:t>
      </w:r>
    </w:p>
    <w:p w14:paraId="2A43A5DD" w14:textId="6089F76A" w:rsidR="009B33D9" w:rsidRPr="009B33D9" w:rsidRDefault="009B33D9" w:rsidP="009B33D9">
      <w:pPr>
        <w:jc w:val="both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1.Buatlah </w:t>
      </w:r>
      <w:r w:rsidRPr="009B33D9">
        <w:rPr>
          <w:rFonts w:ascii="Times New Roman" w:hAnsi="Times New Roman" w:cs="Times New Roman"/>
          <w:color w:val="000000" w:themeColor="text1"/>
        </w:rPr>
        <w:t>50 Perintah Terminal Ubuntu beserta Fungsi dan Screenshot</w:t>
      </w:r>
      <w:r>
        <w:rPr>
          <w:rFonts w:ascii="Times New Roman" w:hAnsi="Times New Roman" w:cs="Times New Roman"/>
          <w:color w:val="000000" w:themeColor="text1"/>
        </w:rPr>
        <w:t xml:space="preserve"> dan </w:t>
      </w:r>
      <w:r w:rsidRPr="009B33D9">
        <w:rPr>
          <w:rFonts w:ascii="Times New Roman" w:hAnsi="Times New Roman" w:cs="Times New Roman"/>
          <w:color w:val="000000" w:themeColor="text1"/>
        </w:rPr>
        <w:t>Upload Project ke GitHub</w:t>
      </w:r>
    </w:p>
    <w:p w14:paraId="15BEC452" w14:textId="25A84241" w:rsidR="009B33D9" w:rsidRPr="009B33D9" w:rsidRDefault="009B33D9" w:rsidP="009B33D9">
      <w:pPr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Jawab</w:t>
      </w:r>
    </w:p>
    <w:p w14:paraId="5C00C675" w14:textId="77777777" w:rsidR="002A2E93" w:rsidRPr="009B33D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color w:val="000000" w:themeColor="text1"/>
        </w:rPr>
        <w:t>1. pwd</w:t>
      </w:r>
    </w:p>
    <w:p w14:paraId="24CA6C38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b/>
          <w:color w:val="000000" w:themeColor="text1"/>
        </w:rPr>
        <w:t xml:space="preserve">Fungsi: </w:t>
      </w:r>
      <w:r w:rsidRPr="009B33D9">
        <w:rPr>
          <w:rFonts w:ascii="Times New Roman" w:hAnsi="Times New Roman" w:cs="Times New Roman"/>
          <w:color w:val="000000" w:themeColor="text1"/>
        </w:rPr>
        <w:t>Menampilkan lokasi direktori kerja saat ini (path lengkap).</w:t>
      </w:r>
    </w:p>
    <w:p w14:paraId="04A66189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8D18C43" wp14:editId="79FED036">
            <wp:extent cx="5400000" cy="90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d_0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8794A" w14:textId="77777777" w:rsidR="002A2E93" w:rsidRPr="009B33D9" w:rsidRDefault="002A2E93">
      <w:pPr>
        <w:rPr>
          <w:rFonts w:ascii="Times New Roman" w:hAnsi="Times New Roman" w:cs="Times New Roman"/>
          <w:color w:val="000000" w:themeColor="text1"/>
        </w:rPr>
      </w:pPr>
    </w:p>
    <w:p w14:paraId="405218C0" w14:textId="77777777" w:rsidR="002A2E93" w:rsidRPr="009B33D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color w:val="000000" w:themeColor="text1"/>
        </w:rPr>
        <w:t>2. ls</w:t>
      </w:r>
    </w:p>
    <w:p w14:paraId="288C43CF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b/>
          <w:color w:val="000000" w:themeColor="text1"/>
        </w:rPr>
        <w:t xml:space="preserve">Fungsi: </w:t>
      </w:r>
      <w:r w:rsidRPr="009B33D9">
        <w:rPr>
          <w:rFonts w:ascii="Times New Roman" w:hAnsi="Times New Roman" w:cs="Times New Roman"/>
          <w:color w:val="000000" w:themeColor="text1"/>
        </w:rPr>
        <w:t>Menampilkan daftar file dan folder di direktori aktif.</w:t>
      </w:r>
    </w:p>
    <w:p w14:paraId="28122FAC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F869AB5" wp14:editId="29E9EB98">
            <wp:extent cx="5400000" cy="90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d_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B9A4C" w14:textId="77777777" w:rsidR="002A2E93" w:rsidRPr="009B33D9" w:rsidRDefault="002A2E93">
      <w:pPr>
        <w:rPr>
          <w:rFonts w:ascii="Times New Roman" w:hAnsi="Times New Roman" w:cs="Times New Roman"/>
          <w:color w:val="000000" w:themeColor="text1"/>
        </w:rPr>
      </w:pPr>
    </w:p>
    <w:p w14:paraId="241B3405" w14:textId="77777777" w:rsidR="002A2E93" w:rsidRPr="009B33D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color w:val="000000" w:themeColor="text1"/>
        </w:rPr>
        <w:t>3. ls -la</w:t>
      </w:r>
    </w:p>
    <w:p w14:paraId="42A7788F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b/>
          <w:color w:val="000000" w:themeColor="text1"/>
        </w:rPr>
        <w:t xml:space="preserve">Fungsi: </w:t>
      </w:r>
      <w:r w:rsidRPr="009B33D9">
        <w:rPr>
          <w:rFonts w:ascii="Times New Roman" w:hAnsi="Times New Roman" w:cs="Times New Roman"/>
          <w:color w:val="000000" w:themeColor="text1"/>
        </w:rPr>
        <w:t>Menampilkan semua file (termasuk file tersembunyi) beserta detail izin, pemilik, dan ukuran.</w:t>
      </w:r>
    </w:p>
    <w:p w14:paraId="2DC8F080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DFFF7E5" wp14:editId="2FD5BF38">
            <wp:extent cx="5400000" cy="1332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d_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F1D38" w14:textId="77777777" w:rsidR="002A2E93" w:rsidRPr="009B33D9" w:rsidRDefault="002A2E93">
      <w:pPr>
        <w:rPr>
          <w:rFonts w:ascii="Times New Roman" w:hAnsi="Times New Roman" w:cs="Times New Roman"/>
          <w:color w:val="000000" w:themeColor="text1"/>
        </w:rPr>
      </w:pPr>
    </w:p>
    <w:p w14:paraId="0ED0A219" w14:textId="77777777" w:rsidR="002A2E93" w:rsidRPr="009B33D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color w:val="000000" w:themeColor="text1"/>
        </w:rPr>
        <w:t>4. cd nama_folder</w:t>
      </w:r>
    </w:p>
    <w:p w14:paraId="74E747C2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b/>
          <w:color w:val="000000" w:themeColor="text1"/>
        </w:rPr>
        <w:t xml:space="preserve">Fungsi: </w:t>
      </w:r>
      <w:r w:rsidRPr="009B33D9">
        <w:rPr>
          <w:rFonts w:ascii="Times New Roman" w:hAnsi="Times New Roman" w:cs="Times New Roman"/>
          <w:color w:val="000000" w:themeColor="text1"/>
        </w:rPr>
        <w:t>Berpindah (change directory) ke folder yang dituju.</w:t>
      </w:r>
    </w:p>
    <w:p w14:paraId="67B8E3E5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6159592" wp14:editId="7517CDCA">
            <wp:extent cx="5400000" cy="90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d_0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BC34D" w14:textId="77777777" w:rsidR="002A2E93" w:rsidRPr="009B33D9" w:rsidRDefault="002A2E93">
      <w:pPr>
        <w:rPr>
          <w:rFonts w:ascii="Times New Roman" w:hAnsi="Times New Roman" w:cs="Times New Roman"/>
          <w:color w:val="000000" w:themeColor="text1"/>
        </w:rPr>
      </w:pPr>
    </w:p>
    <w:p w14:paraId="4D502528" w14:textId="77777777" w:rsidR="002A2E93" w:rsidRPr="009B33D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color w:val="000000" w:themeColor="text1"/>
        </w:rPr>
        <w:t>5. cd ..</w:t>
      </w:r>
    </w:p>
    <w:p w14:paraId="16AE549D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b/>
          <w:color w:val="000000" w:themeColor="text1"/>
        </w:rPr>
        <w:t xml:space="preserve">Fungsi: </w:t>
      </w:r>
      <w:r w:rsidRPr="009B33D9">
        <w:rPr>
          <w:rFonts w:ascii="Times New Roman" w:hAnsi="Times New Roman" w:cs="Times New Roman"/>
          <w:color w:val="000000" w:themeColor="text1"/>
        </w:rPr>
        <w:t>Berpindah satu tingkat ke direktori induk (parent directory).</w:t>
      </w:r>
    </w:p>
    <w:p w14:paraId="38F0BFC9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D3EB0BA" wp14:editId="590E8A3D">
            <wp:extent cx="5400000" cy="900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d_0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A5711" w14:textId="77777777" w:rsidR="002A2E93" w:rsidRPr="009B33D9" w:rsidRDefault="002A2E93">
      <w:pPr>
        <w:rPr>
          <w:rFonts w:ascii="Times New Roman" w:hAnsi="Times New Roman" w:cs="Times New Roman"/>
          <w:color w:val="000000" w:themeColor="text1"/>
        </w:rPr>
      </w:pPr>
    </w:p>
    <w:p w14:paraId="4CEAE0DF" w14:textId="77777777" w:rsidR="002A2E93" w:rsidRPr="009B33D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color w:val="000000" w:themeColor="text1"/>
        </w:rPr>
        <w:t>6. mkdir nama_folder</w:t>
      </w:r>
    </w:p>
    <w:p w14:paraId="69C19F9B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b/>
          <w:color w:val="000000" w:themeColor="text1"/>
        </w:rPr>
        <w:t xml:space="preserve">Fungsi: </w:t>
      </w:r>
      <w:r w:rsidRPr="009B33D9">
        <w:rPr>
          <w:rFonts w:ascii="Times New Roman" w:hAnsi="Times New Roman" w:cs="Times New Roman"/>
          <w:color w:val="000000" w:themeColor="text1"/>
        </w:rPr>
        <w:t>Membuat folder (direktori) baru.</w:t>
      </w:r>
    </w:p>
    <w:p w14:paraId="4414D9EC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DDA289E" wp14:editId="555502CC">
            <wp:extent cx="5400000" cy="9000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d_0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8F9B0" w14:textId="77777777" w:rsidR="002A2E93" w:rsidRPr="009B33D9" w:rsidRDefault="002A2E93">
      <w:pPr>
        <w:rPr>
          <w:rFonts w:ascii="Times New Roman" w:hAnsi="Times New Roman" w:cs="Times New Roman"/>
          <w:color w:val="000000" w:themeColor="text1"/>
        </w:rPr>
      </w:pPr>
    </w:p>
    <w:p w14:paraId="608FD5AA" w14:textId="77777777" w:rsidR="002A2E93" w:rsidRPr="009B33D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color w:val="000000" w:themeColor="text1"/>
        </w:rPr>
        <w:t>7. rmdir nama_folder</w:t>
      </w:r>
    </w:p>
    <w:p w14:paraId="0904B700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b/>
          <w:color w:val="000000" w:themeColor="text1"/>
        </w:rPr>
        <w:t xml:space="preserve">Fungsi: </w:t>
      </w:r>
      <w:r w:rsidRPr="009B33D9">
        <w:rPr>
          <w:rFonts w:ascii="Times New Roman" w:hAnsi="Times New Roman" w:cs="Times New Roman"/>
          <w:color w:val="000000" w:themeColor="text1"/>
        </w:rPr>
        <w:t>Menghapus folder kosong.</w:t>
      </w:r>
    </w:p>
    <w:p w14:paraId="14ED1F1E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9593E4D" wp14:editId="2FB7E2EB">
            <wp:extent cx="5400000" cy="900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d_0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8A80" w14:textId="77777777" w:rsidR="002A2E93" w:rsidRPr="009B33D9" w:rsidRDefault="002A2E93">
      <w:pPr>
        <w:rPr>
          <w:rFonts w:ascii="Times New Roman" w:hAnsi="Times New Roman" w:cs="Times New Roman"/>
          <w:color w:val="000000" w:themeColor="text1"/>
        </w:rPr>
      </w:pPr>
    </w:p>
    <w:p w14:paraId="20015114" w14:textId="77777777" w:rsidR="002A2E93" w:rsidRPr="009B33D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color w:val="000000" w:themeColor="text1"/>
        </w:rPr>
        <w:t>8. rm nama_file</w:t>
      </w:r>
    </w:p>
    <w:p w14:paraId="6D903A6A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b/>
          <w:color w:val="000000" w:themeColor="text1"/>
        </w:rPr>
        <w:t xml:space="preserve">Fungsi: </w:t>
      </w:r>
      <w:r w:rsidRPr="009B33D9">
        <w:rPr>
          <w:rFonts w:ascii="Times New Roman" w:hAnsi="Times New Roman" w:cs="Times New Roman"/>
          <w:color w:val="000000" w:themeColor="text1"/>
        </w:rPr>
        <w:t>Menghapus sebuah file.</w:t>
      </w:r>
    </w:p>
    <w:p w14:paraId="511DDFA8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C892E22" wp14:editId="75BBA33E">
            <wp:extent cx="5400000" cy="900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d_0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A0049" w14:textId="77777777" w:rsidR="002A2E93" w:rsidRPr="009B33D9" w:rsidRDefault="002A2E93">
      <w:pPr>
        <w:rPr>
          <w:rFonts w:ascii="Times New Roman" w:hAnsi="Times New Roman" w:cs="Times New Roman"/>
          <w:color w:val="000000" w:themeColor="text1"/>
        </w:rPr>
      </w:pPr>
    </w:p>
    <w:p w14:paraId="3A89923D" w14:textId="77777777" w:rsidR="002A2E93" w:rsidRPr="009B33D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color w:val="000000" w:themeColor="text1"/>
        </w:rPr>
        <w:lastRenderedPageBreak/>
        <w:t>9. rm -r nama_folder</w:t>
      </w:r>
    </w:p>
    <w:p w14:paraId="4ABBFDF6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b/>
          <w:color w:val="000000" w:themeColor="text1"/>
        </w:rPr>
        <w:t xml:space="preserve">Fungsi: </w:t>
      </w:r>
      <w:r w:rsidRPr="009B33D9">
        <w:rPr>
          <w:rFonts w:ascii="Times New Roman" w:hAnsi="Times New Roman" w:cs="Times New Roman"/>
          <w:color w:val="000000" w:themeColor="text1"/>
        </w:rPr>
        <w:t>Menghapus folder beserta seluruh isinya secara rekursif.</w:t>
      </w:r>
    </w:p>
    <w:p w14:paraId="290AA202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A727A02" wp14:editId="54BF7B90">
            <wp:extent cx="5400000" cy="90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d_0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5DFD3" w14:textId="77777777" w:rsidR="002A2E93" w:rsidRPr="009B33D9" w:rsidRDefault="002A2E93">
      <w:pPr>
        <w:rPr>
          <w:rFonts w:ascii="Times New Roman" w:hAnsi="Times New Roman" w:cs="Times New Roman"/>
          <w:color w:val="000000" w:themeColor="text1"/>
        </w:rPr>
      </w:pPr>
    </w:p>
    <w:p w14:paraId="4E9864DD" w14:textId="77777777" w:rsidR="002A2E93" w:rsidRPr="009B33D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color w:val="000000" w:themeColor="text1"/>
        </w:rPr>
        <w:t>10. touch nama_file</w:t>
      </w:r>
    </w:p>
    <w:p w14:paraId="47624980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b/>
          <w:color w:val="000000" w:themeColor="text1"/>
        </w:rPr>
        <w:t xml:space="preserve">Fungsi: </w:t>
      </w:r>
      <w:r w:rsidRPr="009B33D9">
        <w:rPr>
          <w:rFonts w:ascii="Times New Roman" w:hAnsi="Times New Roman" w:cs="Times New Roman"/>
          <w:color w:val="000000" w:themeColor="text1"/>
        </w:rPr>
        <w:t>Membuat file kosong baru, atau memperbarui waktu modifikasi file yang sudah ada.</w:t>
      </w:r>
    </w:p>
    <w:p w14:paraId="20AA9DD3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0F41F2D" wp14:editId="405CCF59">
            <wp:extent cx="5400000" cy="90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d_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577D3" w14:textId="77777777" w:rsidR="002A2E93" w:rsidRPr="009B33D9" w:rsidRDefault="002A2E93">
      <w:pPr>
        <w:rPr>
          <w:rFonts w:ascii="Times New Roman" w:hAnsi="Times New Roman" w:cs="Times New Roman"/>
          <w:color w:val="000000" w:themeColor="text1"/>
        </w:rPr>
      </w:pPr>
    </w:p>
    <w:p w14:paraId="5182C121" w14:textId="77777777" w:rsidR="002A2E93" w:rsidRPr="009B33D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color w:val="000000" w:themeColor="text1"/>
        </w:rPr>
        <w:t>11. cp file1 file2</w:t>
      </w:r>
    </w:p>
    <w:p w14:paraId="2037E2E9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b/>
          <w:color w:val="000000" w:themeColor="text1"/>
        </w:rPr>
        <w:t xml:space="preserve">Fungsi: </w:t>
      </w:r>
      <w:r w:rsidRPr="009B33D9">
        <w:rPr>
          <w:rFonts w:ascii="Times New Roman" w:hAnsi="Times New Roman" w:cs="Times New Roman"/>
          <w:color w:val="000000" w:themeColor="text1"/>
        </w:rPr>
        <w:t>Menyalin (copy) file dari sumber ke tujuan.</w:t>
      </w:r>
    </w:p>
    <w:p w14:paraId="1B08C8E8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38B668B" wp14:editId="55E9BAD6">
            <wp:extent cx="5400000" cy="900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d_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31F7" w14:textId="77777777" w:rsidR="002A2E93" w:rsidRPr="009B33D9" w:rsidRDefault="002A2E93">
      <w:pPr>
        <w:rPr>
          <w:rFonts w:ascii="Times New Roman" w:hAnsi="Times New Roman" w:cs="Times New Roman"/>
          <w:color w:val="000000" w:themeColor="text1"/>
        </w:rPr>
      </w:pPr>
    </w:p>
    <w:p w14:paraId="7759A7B8" w14:textId="77777777" w:rsidR="002A2E93" w:rsidRPr="009B33D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color w:val="000000" w:themeColor="text1"/>
        </w:rPr>
        <w:t>12. cp -r folder1 folder2</w:t>
      </w:r>
    </w:p>
    <w:p w14:paraId="458439A0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b/>
          <w:color w:val="000000" w:themeColor="text1"/>
        </w:rPr>
        <w:t xml:space="preserve">Fungsi: </w:t>
      </w:r>
      <w:r w:rsidRPr="009B33D9">
        <w:rPr>
          <w:rFonts w:ascii="Times New Roman" w:hAnsi="Times New Roman" w:cs="Times New Roman"/>
          <w:color w:val="000000" w:themeColor="text1"/>
        </w:rPr>
        <w:t>Menyalin folder beserta seluruh isinya.</w:t>
      </w:r>
    </w:p>
    <w:p w14:paraId="7CA38BA8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2B18381" wp14:editId="6F0EA495">
            <wp:extent cx="5400000" cy="900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d_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1B8C0" w14:textId="77777777" w:rsidR="002A2E93" w:rsidRPr="009B33D9" w:rsidRDefault="002A2E93">
      <w:pPr>
        <w:rPr>
          <w:rFonts w:ascii="Times New Roman" w:hAnsi="Times New Roman" w:cs="Times New Roman"/>
          <w:color w:val="000000" w:themeColor="text1"/>
        </w:rPr>
      </w:pPr>
    </w:p>
    <w:p w14:paraId="73895605" w14:textId="77777777" w:rsidR="002A2E93" w:rsidRPr="009B33D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color w:val="000000" w:themeColor="text1"/>
        </w:rPr>
        <w:t>13. mv file1 file2</w:t>
      </w:r>
    </w:p>
    <w:p w14:paraId="76B5E776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b/>
          <w:color w:val="000000" w:themeColor="text1"/>
        </w:rPr>
        <w:t xml:space="preserve">Fungsi: </w:t>
      </w:r>
      <w:r w:rsidRPr="009B33D9">
        <w:rPr>
          <w:rFonts w:ascii="Times New Roman" w:hAnsi="Times New Roman" w:cs="Times New Roman"/>
          <w:color w:val="000000" w:themeColor="text1"/>
        </w:rPr>
        <w:t>Memindahkan atau mengganti nama (rename) file/folder.</w:t>
      </w:r>
    </w:p>
    <w:p w14:paraId="3B7D9E91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1FCCD53B" wp14:editId="101CEE9C">
            <wp:extent cx="5400000" cy="9000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d_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8EE86" w14:textId="77777777" w:rsidR="002A2E93" w:rsidRPr="009B33D9" w:rsidRDefault="002A2E93">
      <w:pPr>
        <w:rPr>
          <w:rFonts w:ascii="Times New Roman" w:hAnsi="Times New Roman" w:cs="Times New Roman"/>
          <w:color w:val="000000" w:themeColor="text1"/>
        </w:rPr>
      </w:pPr>
    </w:p>
    <w:p w14:paraId="6C238051" w14:textId="77777777" w:rsidR="002A2E93" w:rsidRPr="009B33D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color w:val="000000" w:themeColor="text1"/>
        </w:rPr>
        <w:t>14. cat nama_file</w:t>
      </w:r>
    </w:p>
    <w:p w14:paraId="28FE8403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b/>
          <w:color w:val="000000" w:themeColor="text1"/>
        </w:rPr>
        <w:t xml:space="preserve">Fungsi: </w:t>
      </w:r>
      <w:r w:rsidRPr="009B33D9">
        <w:rPr>
          <w:rFonts w:ascii="Times New Roman" w:hAnsi="Times New Roman" w:cs="Times New Roman"/>
          <w:color w:val="000000" w:themeColor="text1"/>
        </w:rPr>
        <w:t>Menampilkan seluruh isi file teks ke layar.</w:t>
      </w:r>
    </w:p>
    <w:p w14:paraId="471B1FCF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0FA96A9" wp14:editId="6872AFE1">
            <wp:extent cx="5400000" cy="900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d_1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354B" w14:textId="77777777" w:rsidR="002A2E93" w:rsidRPr="009B33D9" w:rsidRDefault="002A2E93">
      <w:pPr>
        <w:rPr>
          <w:rFonts w:ascii="Times New Roman" w:hAnsi="Times New Roman" w:cs="Times New Roman"/>
          <w:color w:val="000000" w:themeColor="text1"/>
        </w:rPr>
      </w:pPr>
    </w:p>
    <w:p w14:paraId="7B296A11" w14:textId="77777777" w:rsidR="002A2E93" w:rsidRPr="009B33D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color w:val="000000" w:themeColor="text1"/>
        </w:rPr>
        <w:t>15. nano nama_file</w:t>
      </w:r>
    </w:p>
    <w:p w14:paraId="7ED6F6B2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b/>
          <w:color w:val="000000" w:themeColor="text1"/>
        </w:rPr>
        <w:t xml:space="preserve">Fungsi: </w:t>
      </w:r>
      <w:r w:rsidRPr="009B33D9">
        <w:rPr>
          <w:rFonts w:ascii="Times New Roman" w:hAnsi="Times New Roman" w:cs="Times New Roman"/>
          <w:color w:val="000000" w:themeColor="text1"/>
        </w:rPr>
        <w:t>Membuka file di editor teks Nano (mudah untuk pemula).</w:t>
      </w:r>
    </w:p>
    <w:p w14:paraId="17C319DB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2D22674" wp14:editId="2319F035">
            <wp:extent cx="5400000" cy="1044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d_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9E88" w14:textId="77777777" w:rsidR="002A2E93" w:rsidRPr="009B33D9" w:rsidRDefault="002A2E93">
      <w:pPr>
        <w:rPr>
          <w:rFonts w:ascii="Times New Roman" w:hAnsi="Times New Roman" w:cs="Times New Roman"/>
          <w:color w:val="000000" w:themeColor="text1"/>
        </w:rPr>
      </w:pPr>
    </w:p>
    <w:p w14:paraId="15A5952F" w14:textId="77777777" w:rsidR="002A2E93" w:rsidRPr="009B33D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color w:val="000000" w:themeColor="text1"/>
        </w:rPr>
        <w:t>16. vim nama_file</w:t>
      </w:r>
    </w:p>
    <w:p w14:paraId="0C58F462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b/>
          <w:color w:val="000000" w:themeColor="text1"/>
        </w:rPr>
        <w:t xml:space="preserve">Fungsi: </w:t>
      </w:r>
      <w:r w:rsidRPr="009B33D9">
        <w:rPr>
          <w:rFonts w:ascii="Times New Roman" w:hAnsi="Times New Roman" w:cs="Times New Roman"/>
          <w:color w:val="000000" w:themeColor="text1"/>
        </w:rPr>
        <w:t>Membuka file di editor teks Vim (editor tingkat lanjut berbasis mode).</w:t>
      </w:r>
    </w:p>
    <w:p w14:paraId="4BA411F1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520E058" wp14:editId="494B678F">
            <wp:extent cx="5400000" cy="1188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d_1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1292F" w14:textId="77777777" w:rsidR="002A2E93" w:rsidRPr="009B33D9" w:rsidRDefault="002A2E93">
      <w:pPr>
        <w:rPr>
          <w:rFonts w:ascii="Times New Roman" w:hAnsi="Times New Roman" w:cs="Times New Roman"/>
          <w:color w:val="000000" w:themeColor="text1"/>
        </w:rPr>
      </w:pPr>
    </w:p>
    <w:p w14:paraId="74A5D9B8" w14:textId="77777777" w:rsidR="002A2E93" w:rsidRPr="009B33D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color w:val="000000" w:themeColor="text1"/>
        </w:rPr>
        <w:t>17. head nama_file</w:t>
      </w:r>
    </w:p>
    <w:p w14:paraId="199E6C8B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b/>
          <w:color w:val="000000" w:themeColor="text1"/>
        </w:rPr>
        <w:t xml:space="preserve">Fungsi: </w:t>
      </w:r>
      <w:r w:rsidRPr="009B33D9">
        <w:rPr>
          <w:rFonts w:ascii="Times New Roman" w:hAnsi="Times New Roman" w:cs="Times New Roman"/>
          <w:color w:val="000000" w:themeColor="text1"/>
        </w:rPr>
        <w:t>Menampilkan 10 baris pertama dari sebuah file.</w:t>
      </w:r>
    </w:p>
    <w:p w14:paraId="6DB6DE58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6CD0BFC0" wp14:editId="1F590AAF">
            <wp:extent cx="5400000" cy="1332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d_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CCB9C" w14:textId="77777777" w:rsidR="002A2E93" w:rsidRPr="009B33D9" w:rsidRDefault="002A2E93">
      <w:pPr>
        <w:rPr>
          <w:rFonts w:ascii="Times New Roman" w:hAnsi="Times New Roman" w:cs="Times New Roman"/>
          <w:color w:val="000000" w:themeColor="text1"/>
        </w:rPr>
      </w:pPr>
    </w:p>
    <w:p w14:paraId="1D9BDA0B" w14:textId="77777777" w:rsidR="002A2E93" w:rsidRPr="009B33D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color w:val="000000" w:themeColor="text1"/>
        </w:rPr>
        <w:t>18. tail nama_file</w:t>
      </w:r>
    </w:p>
    <w:p w14:paraId="7F089E93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b/>
          <w:color w:val="000000" w:themeColor="text1"/>
        </w:rPr>
        <w:t xml:space="preserve">Fungsi: </w:t>
      </w:r>
      <w:r w:rsidRPr="009B33D9">
        <w:rPr>
          <w:rFonts w:ascii="Times New Roman" w:hAnsi="Times New Roman" w:cs="Times New Roman"/>
          <w:color w:val="000000" w:themeColor="text1"/>
        </w:rPr>
        <w:t>Menampilkan 10 baris terakhir dari sebuah file.</w:t>
      </w:r>
    </w:p>
    <w:p w14:paraId="08B871A8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5FB9EA3" wp14:editId="11019C7F">
            <wp:extent cx="5400000" cy="1332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d_1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CDE13" w14:textId="77777777" w:rsidR="002A2E93" w:rsidRPr="009B33D9" w:rsidRDefault="002A2E93">
      <w:pPr>
        <w:rPr>
          <w:rFonts w:ascii="Times New Roman" w:hAnsi="Times New Roman" w:cs="Times New Roman"/>
          <w:color w:val="000000" w:themeColor="text1"/>
        </w:rPr>
      </w:pPr>
    </w:p>
    <w:p w14:paraId="6810408A" w14:textId="77777777" w:rsidR="002A2E93" w:rsidRPr="009B33D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color w:val="000000" w:themeColor="text1"/>
        </w:rPr>
        <w:t>19. tail -f nama_file</w:t>
      </w:r>
    </w:p>
    <w:p w14:paraId="5288CC77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b/>
          <w:color w:val="000000" w:themeColor="text1"/>
        </w:rPr>
        <w:t xml:space="preserve">Fungsi: </w:t>
      </w:r>
      <w:r w:rsidRPr="009B33D9">
        <w:rPr>
          <w:rFonts w:ascii="Times New Roman" w:hAnsi="Times New Roman" w:cs="Times New Roman"/>
          <w:color w:val="000000" w:themeColor="text1"/>
        </w:rPr>
        <w:t>Memantau file secara langsung (real-time), umum untuk melihat log.</w:t>
      </w:r>
    </w:p>
    <w:p w14:paraId="6518E55E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5DD8058" wp14:editId="1D915908">
            <wp:extent cx="5400000" cy="10440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d_1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435D2" w14:textId="77777777" w:rsidR="002A2E93" w:rsidRPr="009B33D9" w:rsidRDefault="002A2E93">
      <w:pPr>
        <w:rPr>
          <w:rFonts w:ascii="Times New Roman" w:hAnsi="Times New Roman" w:cs="Times New Roman"/>
          <w:color w:val="000000" w:themeColor="text1"/>
        </w:rPr>
      </w:pPr>
    </w:p>
    <w:p w14:paraId="133177A2" w14:textId="77777777" w:rsidR="002A2E93" w:rsidRPr="009B33D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color w:val="000000" w:themeColor="text1"/>
        </w:rPr>
        <w:t>20. grep 'kata' nama_file</w:t>
      </w:r>
    </w:p>
    <w:p w14:paraId="6BC73A1F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b/>
          <w:color w:val="000000" w:themeColor="text1"/>
        </w:rPr>
        <w:t xml:space="preserve">Fungsi: </w:t>
      </w:r>
      <w:r w:rsidRPr="009B33D9">
        <w:rPr>
          <w:rFonts w:ascii="Times New Roman" w:hAnsi="Times New Roman" w:cs="Times New Roman"/>
          <w:color w:val="000000" w:themeColor="text1"/>
        </w:rPr>
        <w:t>Mencari baris yang mengandung kata tertentu di dalam file.</w:t>
      </w:r>
    </w:p>
    <w:p w14:paraId="550DA0E9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C11500F" wp14:editId="6F394C94">
            <wp:extent cx="5400000" cy="9000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d_2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2E8FC" w14:textId="77777777" w:rsidR="002A2E93" w:rsidRPr="009B33D9" w:rsidRDefault="002A2E93">
      <w:pPr>
        <w:rPr>
          <w:rFonts w:ascii="Times New Roman" w:hAnsi="Times New Roman" w:cs="Times New Roman"/>
          <w:color w:val="000000" w:themeColor="text1"/>
        </w:rPr>
      </w:pPr>
    </w:p>
    <w:p w14:paraId="4A10B2F5" w14:textId="77777777" w:rsidR="002A2E93" w:rsidRPr="009B33D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color w:val="000000" w:themeColor="text1"/>
        </w:rPr>
        <w:t>21. find . -name 'nama'</w:t>
      </w:r>
    </w:p>
    <w:p w14:paraId="7DAE4FAB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b/>
          <w:color w:val="000000" w:themeColor="text1"/>
        </w:rPr>
        <w:t xml:space="preserve">Fungsi: </w:t>
      </w:r>
      <w:r w:rsidRPr="009B33D9">
        <w:rPr>
          <w:rFonts w:ascii="Times New Roman" w:hAnsi="Times New Roman" w:cs="Times New Roman"/>
          <w:color w:val="000000" w:themeColor="text1"/>
        </w:rPr>
        <w:t>Mencari file atau folder berdasarkan nama di dalam direktori.</w:t>
      </w:r>
    </w:p>
    <w:p w14:paraId="23335E31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043BB0CC" wp14:editId="00FA2C4C">
            <wp:extent cx="5400000" cy="1044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d_2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13613" w14:textId="77777777" w:rsidR="002A2E93" w:rsidRPr="009B33D9" w:rsidRDefault="002A2E93">
      <w:pPr>
        <w:rPr>
          <w:rFonts w:ascii="Times New Roman" w:hAnsi="Times New Roman" w:cs="Times New Roman"/>
          <w:color w:val="000000" w:themeColor="text1"/>
        </w:rPr>
      </w:pPr>
    </w:p>
    <w:p w14:paraId="1D743A31" w14:textId="77777777" w:rsidR="002A2E93" w:rsidRPr="009B33D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color w:val="000000" w:themeColor="text1"/>
        </w:rPr>
        <w:t>22. wc -l nama_file</w:t>
      </w:r>
    </w:p>
    <w:p w14:paraId="0EE921A0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b/>
          <w:color w:val="000000" w:themeColor="text1"/>
        </w:rPr>
        <w:t xml:space="preserve">Fungsi: </w:t>
      </w:r>
      <w:r w:rsidRPr="009B33D9">
        <w:rPr>
          <w:rFonts w:ascii="Times New Roman" w:hAnsi="Times New Roman" w:cs="Times New Roman"/>
          <w:color w:val="000000" w:themeColor="text1"/>
        </w:rPr>
        <w:t>Menghitung jumlah baris pada sebuah file.</w:t>
      </w:r>
    </w:p>
    <w:p w14:paraId="20BBB6F7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8821D34" wp14:editId="52A71335">
            <wp:extent cx="5400000" cy="9000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d_2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6F247" w14:textId="77777777" w:rsidR="002A2E93" w:rsidRPr="009B33D9" w:rsidRDefault="002A2E93">
      <w:pPr>
        <w:rPr>
          <w:rFonts w:ascii="Times New Roman" w:hAnsi="Times New Roman" w:cs="Times New Roman"/>
          <w:color w:val="000000" w:themeColor="text1"/>
        </w:rPr>
      </w:pPr>
    </w:p>
    <w:p w14:paraId="746971BF" w14:textId="77777777" w:rsidR="002A2E93" w:rsidRPr="009B33D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color w:val="000000" w:themeColor="text1"/>
        </w:rPr>
        <w:t>23. echo 'teks'</w:t>
      </w:r>
    </w:p>
    <w:p w14:paraId="0C3D9211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b/>
          <w:color w:val="000000" w:themeColor="text1"/>
        </w:rPr>
        <w:t xml:space="preserve">Fungsi: </w:t>
      </w:r>
      <w:r w:rsidRPr="009B33D9">
        <w:rPr>
          <w:rFonts w:ascii="Times New Roman" w:hAnsi="Times New Roman" w:cs="Times New Roman"/>
          <w:color w:val="000000" w:themeColor="text1"/>
        </w:rPr>
        <w:t>Menampilkan teks ke layar, sering dipakai untuk menulis ke file dengan &gt;.</w:t>
      </w:r>
    </w:p>
    <w:p w14:paraId="31195C63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E98A9E3" wp14:editId="71BA5283">
            <wp:extent cx="5400000" cy="9000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d_23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9FD02" w14:textId="77777777" w:rsidR="002A2E93" w:rsidRPr="009B33D9" w:rsidRDefault="002A2E93">
      <w:pPr>
        <w:rPr>
          <w:rFonts w:ascii="Times New Roman" w:hAnsi="Times New Roman" w:cs="Times New Roman"/>
          <w:color w:val="000000" w:themeColor="text1"/>
        </w:rPr>
      </w:pPr>
    </w:p>
    <w:p w14:paraId="756C14A8" w14:textId="77777777" w:rsidR="002A2E93" w:rsidRPr="009B33D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color w:val="000000" w:themeColor="text1"/>
        </w:rPr>
        <w:t>24. clear</w:t>
      </w:r>
    </w:p>
    <w:p w14:paraId="4E61768E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b/>
          <w:color w:val="000000" w:themeColor="text1"/>
        </w:rPr>
        <w:t xml:space="preserve">Fungsi: </w:t>
      </w:r>
      <w:r w:rsidRPr="009B33D9">
        <w:rPr>
          <w:rFonts w:ascii="Times New Roman" w:hAnsi="Times New Roman" w:cs="Times New Roman"/>
          <w:color w:val="000000" w:themeColor="text1"/>
        </w:rPr>
        <w:t>Membersihkan tampilan layar terminal.</w:t>
      </w:r>
    </w:p>
    <w:p w14:paraId="0C0DF371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3FC5EE8" wp14:editId="53D1B2BC">
            <wp:extent cx="5400000" cy="90000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d_24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0DEF7" w14:textId="77777777" w:rsidR="002A2E93" w:rsidRPr="009B33D9" w:rsidRDefault="002A2E93">
      <w:pPr>
        <w:rPr>
          <w:rFonts w:ascii="Times New Roman" w:hAnsi="Times New Roman" w:cs="Times New Roman"/>
          <w:color w:val="000000" w:themeColor="text1"/>
        </w:rPr>
      </w:pPr>
    </w:p>
    <w:p w14:paraId="69B663F3" w14:textId="77777777" w:rsidR="002A2E93" w:rsidRPr="009B33D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color w:val="000000" w:themeColor="text1"/>
        </w:rPr>
        <w:t>25. history</w:t>
      </w:r>
    </w:p>
    <w:p w14:paraId="1525404A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b/>
          <w:color w:val="000000" w:themeColor="text1"/>
        </w:rPr>
        <w:t xml:space="preserve">Fungsi: </w:t>
      </w:r>
      <w:r w:rsidRPr="009B33D9">
        <w:rPr>
          <w:rFonts w:ascii="Times New Roman" w:hAnsi="Times New Roman" w:cs="Times New Roman"/>
          <w:color w:val="000000" w:themeColor="text1"/>
        </w:rPr>
        <w:t>Menampilkan daftar perintah yang pernah dijalankan sebelumnya.</w:t>
      </w:r>
    </w:p>
    <w:p w14:paraId="512016A5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2EC2C8F0" wp14:editId="01A37595">
            <wp:extent cx="5400000" cy="1188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d_25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1A7E2" w14:textId="77777777" w:rsidR="002A2E93" w:rsidRPr="009B33D9" w:rsidRDefault="002A2E93">
      <w:pPr>
        <w:rPr>
          <w:rFonts w:ascii="Times New Roman" w:hAnsi="Times New Roman" w:cs="Times New Roman"/>
          <w:color w:val="000000" w:themeColor="text1"/>
        </w:rPr>
      </w:pPr>
    </w:p>
    <w:p w14:paraId="5B62712D" w14:textId="77777777" w:rsidR="002A2E93" w:rsidRPr="009B33D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color w:val="000000" w:themeColor="text1"/>
        </w:rPr>
        <w:t>26. man nama_perintah</w:t>
      </w:r>
    </w:p>
    <w:p w14:paraId="6A9CB0A6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b/>
          <w:color w:val="000000" w:themeColor="text1"/>
        </w:rPr>
        <w:t xml:space="preserve">Fungsi: </w:t>
      </w:r>
      <w:r w:rsidRPr="009B33D9">
        <w:rPr>
          <w:rFonts w:ascii="Times New Roman" w:hAnsi="Times New Roman" w:cs="Times New Roman"/>
          <w:color w:val="000000" w:themeColor="text1"/>
        </w:rPr>
        <w:t>Membuka halaman manual (dokumentasi) suatu perintah.</w:t>
      </w:r>
    </w:p>
    <w:p w14:paraId="1831C053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6E29929" wp14:editId="6E1AB766">
            <wp:extent cx="5400000" cy="118800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d_26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BF8D5" w14:textId="77777777" w:rsidR="002A2E93" w:rsidRPr="009B33D9" w:rsidRDefault="002A2E93">
      <w:pPr>
        <w:rPr>
          <w:rFonts w:ascii="Times New Roman" w:hAnsi="Times New Roman" w:cs="Times New Roman"/>
          <w:color w:val="000000" w:themeColor="text1"/>
        </w:rPr>
      </w:pPr>
    </w:p>
    <w:p w14:paraId="2B75E490" w14:textId="77777777" w:rsidR="002A2E93" w:rsidRPr="009B33D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color w:val="000000" w:themeColor="text1"/>
        </w:rPr>
        <w:t>27. whoami</w:t>
      </w:r>
    </w:p>
    <w:p w14:paraId="64CE3257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b/>
          <w:color w:val="000000" w:themeColor="text1"/>
        </w:rPr>
        <w:t xml:space="preserve">Fungsi: </w:t>
      </w:r>
      <w:r w:rsidRPr="009B33D9">
        <w:rPr>
          <w:rFonts w:ascii="Times New Roman" w:hAnsi="Times New Roman" w:cs="Times New Roman"/>
          <w:color w:val="000000" w:themeColor="text1"/>
        </w:rPr>
        <w:t>Menampilkan nama pengguna yang sedang login.</w:t>
      </w:r>
    </w:p>
    <w:p w14:paraId="556E1F20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1FAB307" wp14:editId="59B2C778">
            <wp:extent cx="5400000" cy="9000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d_27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D0190" w14:textId="77777777" w:rsidR="002A2E93" w:rsidRPr="009B33D9" w:rsidRDefault="002A2E93">
      <w:pPr>
        <w:rPr>
          <w:rFonts w:ascii="Times New Roman" w:hAnsi="Times New Roman" w:cs="Times New Roman"/>
          <w:color w:val="000000" w:themeColor="text1"/>
        </w:rPr>
      </w:pPr>
    </w:p>
    <w:p w14:paraId="1421E395" w14:textId="77777777" w:rsidR="002A2E93" w:rsidRPr="009B33D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color w:val="000000" w:themeColor="text1"/>
        </w:rPr>
        <w:t>28. sudo perintah</w:t>
      </w:r>
    </w:p>
    <w:p w14:paraId="73247EC0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b/>
          <w:color w:val="000000" w:themeColor="text1"/>
        </w:rPr>
        <w:t xml:space="preserve">Fungsi: </w:t>
      </w:r>
      <w:r w:rsidRPr="009B33D9">
        <w:rPr>
          <w:rFonts w:ascii="Times New Roman" w:hAnsi="Times New Roman" w:cs="Times New Roman"/>
          <w:color w:val="000000" w:themeColor="text1"/>
        </w:rPr>
        <w:t>Menjalankan perintah dengan hak akses administrator (superuser).</w:t>
      </w:r>
    </w:p>
    <w:p w14:paraId="5A1F91B8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A9B1BB7" wp14:editId="6B82FC24">
            <wp:extent cx="5400000" cy="90000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d_28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6375C" w14:textId="77777777" w:rsidR="002A2E93" w:rsidRPr="009B33D9" w:rsidRDefault="002A2E93">
      <w:pPr>
        <w:rPr>
          <w:rFonts w:ascii="Times New Roman" w:hAnsi="Times New Roman" w:cs="Times New Roman"/>
          <w:color w:val="000000" w:themeColor="text1"/>
        </w:rPr>
      </w:pPr>
    </w:p>
    <w:p w14:paraId="3D266D09" w14:textId="77777777" w:rsidR="002A2E93" w:rsidRPr="009B33D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color w:val="000000" w:themeColor="text1"/>
        </w:rPr>
        <w:t>29. su</w:t>
      </w:r>
    </w:p>
    <w:p w14:paraId="0631B6FC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b/>
          <w:color w:val="000000" w:themeColor="text1"/>
        </w:rPr>
        <w:t xml:space="preserve">Fungsi: </w:t>
      </w:r>
      <w:r w:rsidRPr="009B33D9">
        <w:rPr>
          <w:rFonts w:ascii="Times New Roman" w:hAnsi="Times New Roman" w:cs="Times New Roman"/>
          <w:color w:val="000000" w:themeColor="text1"/>
        </w:rPr>
        <w:t>Berpindah menjadi pengguna lain, umumnya root.</w:t>
      </w:r>
    </w:p>
    <w:p w14:paraId="3C458450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1B0FE7EB" wp14:editId="4C40D925">
            <wp:extent cx="5400000" cy="104400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d_29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D5B1" w14:textId="77777777" w:rsidR="002A2E93" w:rsidRPr="009B33D9" w:rsidRDefault="002A2E93">
      <w:pPr>
        <w:rPr>
          <w:rFonts w:ascii="Times New Roman" w:hAnsi="Times New Roman" w:cs="Times New Roman"/>
          <w:color w:val="000000" w:themeColor="text1"/>
        </w:rPr>
      </w:pPr>
    </w:p>
    <w:p w14:paraId="459FBEF8" w14:textId="77777777" w:rsidR="002A2E93" w:rsidRPr="009B33D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color w:val="000000" w:themeColor="text1"/>
        </w:rPr>
        <w:t>30. chmod 755 nama_file</w:t>
      </w:r>
    </w:p>
    <w:p w14:paraId="1C6DF781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b/>
          <w:color w:val="000000" w:themeColor="text1"/>
        </w:rPr>
        <w:t xml:space="preserve">Fungsi: </w:t>
      </w:r>
      <w:r w:rsidRPr="009B33D9">
        <w:rPr>
          <w:rFonts w:ascii="Times New Roman" w:hAnsi="Times New Roman" w:cs="Times New Roman"/>
          <w:color w:val="000000" w:themeColor="text1"/>
        </w:rPr>
        <w:t>Mengubah izin akses (permission) file atau folder.</w:t>
      </w:r>
    </w:p>
    <w:p w14:paraId="41BCC74F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ED731D0" wp14:editId="509EDC71">
            <wp:extent cx="5400000" cy="900000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d_30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70B6D" w14:textId="77777777" w:rsidR="002A2E93" w:rsidRPr="009B33D9" w:rsidRDefault="002A2E93">
      <w:pPr>
        <w:rPr>
          <w:rFonts w:ascii="Times New Roman" w:hAnsi="Times New Roman" w:cs="Times New Roman"/>
          <w:color w:val="000000" w:themeColor="text1"/>
        </w:rPr>
      </w:pPr>
    </w:p>
    <w:p w14:paraId="14BE1364" w14:textId="77777777" w:rsidR="002A2E93" w:rsidRPr="009B33D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color w:val="000000" w:themeColor="text1"/>
        </w:rPr>
        <w:t>31. chown user:group nama_file</w:t>
      </w:r>
    </w:p>
    <w:p w14:paraId="5AFA9F0C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b/>
          <w:color w:val="000000" w:themeColor="text1"/>
        </w:rPr>
        <w:t xml:space="preserve">Fungsi: </w:t>
      </w:r>
      <w:r w:rsidRPr="009B33D9">
        <w:rPr>
          <w:rFonts w:ascii="Times New Roman" w:hAnsi="Times New Roman" w:cs="Times New Roman"/>
          <w:color w:val="000000" w:themeColor="text1"/>
        </w:rPr>
        <w:t>Mengubah kepemilikan (owner) file atau folder.</w:t>
      </w:r>
    </w:p>
    <w:p w14:paraId="5BB47749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97BB9D5" wp14:editId="1A9517F8">
            <wp:extent cx="5400000" cy="9000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d_3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102E3" w14:textId="77777777" w:rsidR="002A2E93" w:rsidRPr="009B33D9" w:rsidRDefault="002A2E93">
      <w:pPr>
        <w:rPr>
          <w:rFonts w:ascii="Times New Roman" w:hAnsi="Times New Roman" w:cs="Times New Roman"/>
          <w:color w:val="000000" w:themeColor="text1"/>
        </w:rPr>
      </w:pPr>
    </w:p>
    <w:p w14:paraId="7FE8905C" w14:textId="77777777" w:rsidR="002A2E93" w:rsidRPr="009B33D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color w:val="000000" w:themeColor="text1"/>
        </w:rPr>
        <w:t>32. sudo apt update</w:t>
      </w:r>
    </w:p>
    <w:p w14:paraId="17F707B8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b/>
          <w:color w:val="000000" w:themeColor="text1"/>
        </w:rPr>
        <w:t xml:space="preserve">Fungsi: </w:t>
      </w:r>
      <w:r w:rsidRPr="009B33D9">
        <w:rPr>
          <w:rFonts w:ascii="Times New Roman" w:hAnsi="Times New Roman" w:cs="Times New Roman"/>
          <w:color w:val="000000" w:themeColor="text1"/>
        </w:rPr>
        <w:t>Memperbarui daftar paket dari repository Ubuntu.</w:t>
      </w:r>
    </w:p>
    <w:p w14:paraId="7AEFDFB4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4C534AC" wp14:editId="7C82916F">
            <wp:extent cx="5400000" cy="10440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d_32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5EFA1" w14:textId="77777777" w:rsidR="002A2E93" w:rsidRPr="009B33D9" w:rsidRDefault="002A2E93">
      <w:pPr>
        <w:rPr>
          <w:rFonts w:ascii="Times New Roman" w:hAnsi="Times New Roman" w:cs="Times New Roman"/>
          <w:color w:val="000000" w:themeColor="text1"/>
        </w:rPr>
      </w:pPr>
    </w:p>
    <w:p w14:paraId="64A6DB69" w14:textId="77777777" w:rsidR="002A2E93" w:rsidRPr="009B33D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color w:val="000000" w:themeColor="text1"/>
        </w:rPr>
        <w:t>33. sudo apt upgrade</w:t>
      </w:r>
    </w:p>
    <w:p w14:paraId="703C48DF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b/>
          <w:color w:val="000000" w:themeColor="text1"/>
        </w:rPr>
        <w:t xml:space="preserve">Fungsi: </w:t>
      </w:r>
      <w:r w:rsidRPr="009B33D9">
        <w:rPr>
          <w:rFonts w:ascii="Times New Roman" w:hAnsi="Times New Roman" w:cs="Times New Roman"/>
          <w:color w:val="000000" w:themeColor="text1"/>
        </w:rPr>
        <w:t>Memperbarui seluruh paket terinstal ke versi terbaru.</w:t>
      </w:r>
    </w:p>
    <w:p w14:paraId="53C48B45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8123F31" wp14:editId="2F0F1BFC">
            <wp:extent cx="5400000" cy="10440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d_33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FC470" w14:textId="77777777" w:rsidR="002A2E93" w:rsidRPr="009B33D9" w:rsidRDefault="002A2E93">
      <w:pPr>
        <w:rPr>
          <w:rFonts w:ascii="Times New Roman" w:hAnsi="Times New Roman" w:cs="Times New Roman"/>
          <w:color w:val="000000" w:themeColor="text1"/>
        </w:rPr>
      </w:pPr>
    </w:p>
    <w:p w14:paraId="7BBFC584" w14:textId="77777777" w:rsidR="002A2E93" w:rsidRPr="009B33D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color w:val="000000" w:themeColor="text1"/>
        </w:rPr>
        <w:t>34. sudo apt install nama_paket</w:t>
      </w:r>
    </w:p>
    <w:p w14:paraId="07094813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b/>
          <w:color w:val="000000" w:themeColor="text1"/>
        </w:rPr>
        <w:t xml:space="preserve">Fungsi: </w:t>
      </w:r>
      <w:r w:rsidRPr="009B33D9">
        <w:rPr>
          <w:rFonts w:ascii="Times New Roman" w:hAnsi="Times New Roman" w:cs="Times New Roman"/>
          <w:color w:val="000000" w:themeColor="text1"/>
        </w:rPr>
        <w:t>Menginstal paket/aplikasi baru dari repository.</w:t>
      </w:r>
    </w:p>
    <w:p w14:paraId="0A1EC2C5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1B15C93" wp14:editId="3C395EED">
            <wp:extent cx="5400000" cy="10440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d_3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2A614" w14:textId="77777777" w:rsidR="002A2E93" w:rsidRPr="009B33D9" w:rsidRDefault="002A2E93">
      <w:pPr>
        <w:rPr>
          <w:rFonts w:ascii="Times New Roman" w:hAnsi="Times New Roman" w:cs="Times New Roman"/>
          <w:color w:val="000000" w:themeColor="text1"/>
        </w:rPr>
      </w:pPr>
    </w:p>
    <w:p w14:paraId="214A350B" w14:textId="77777777" w:rsidR="002A2E93" w:rsidRPr="009B33D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color w:val="000000" w:themeColor="text1"/>
        </w:rPr>
        <w:t>35. sudo apt remove nama_paket</w:t>
      </w:r>
    </w:p>
    <w:p w14:paraId="36E1B06D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b/>
          <w:color w:val="000000" w:themeColor="text1"/>
        </w:rPr>
        <w:t xml:space="preserve">Fungsi: </w:t>
      </w:r>
      <w:r w:rsidRPr="009B33D9">
        <w:rPr>
          <w:rFonts w:ascii="Times New Roman" w:hAnsi="Times New Roman" w:cs="Times New Roman"/>
          <w:color w:val="000000" w:themeColor="text1"/>
        </w:rPr>
        <w:t>Menghapus (uninstall) paket dari sistem.</w:t>
      </w:r>
    </w:p>
    <w:p w14:paraId="0B3A1FBD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FFB76BF" wp14:editId="6D07769E">
            <wp:extent cx="5400000" cy="10440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d_35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05CD7" w14:textId="77777777" w:rsidR="002A2E93" w:rsidRPr="009B33D9" w:rsidRDefault="002A2E93">
      <w:pPr>
        <w:rPr>
          <w:rFonts w:ascii="Times New Roman" w:hAnsi="Times New Roman" w:cs="Times New Roman"/>
          <w:color w:val="000000" w:themeColor="text1"/>
        </w:rPr>
      </w:pPr>
    </w:p>
    <w:p w14:paraId="6D56935F" w14:textId="77777777" w:rsidR="002A2E93" w:rsidRPr="009B33D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color w:val="000000" w:themeColor="text1"/>
        </w:rPr>
        <w:t>36. dpkg -l</w:t>
      </w:r>
    </w:p>
    <w:p w14:paraId="2D60999A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b/>
          <w:color w:val="000000" w:themeColor="text1"/>
        </w:rPr>
        <w:t xml:space="preserve">Fungsi: </w:t>
      </w:r>
      <w:r w:rsidRPr="009B33D9">
        <w:rPr>
          <w:rFonts w:ascii="Times New Roman" w:hAnsi="Times New Roman" w:cs="Times New Roman"/>
          <w:color w:val="000000" w:themeColor="text1"/>
        </w:rPr>
        <w:t>Menampilkan daftar seluruh paket yang terinstal di sistem.</w:t>
      </w:r>
    </w:p>
    <w:p w14:paraId="6DF1669C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525E87B4" wp14:editId="0F88EB6C">
            <wp:extent cx="5400000" cy="9000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d_36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A5B51" w14:textId="77777777" w:rsidR="002A2E93" w:rsidRPr="009B33D9" w:rsidRDefault="002A2E93">
      <w:pPr>
        <w:rPr>
          <w:rFonts w:ascii="Times New Roman" w:hAnsi="Times New Roman" w:cs="Times New Roman"/>
          <w:color w:val="000000" w:themeColor="text1"/>
        </w:rPr>
      </w:pPr>
    </w:p>
    <w:p w14:paraId="7F8E1AF2" w14:textId="77777777" w:rsidR="002A2E93" w:rsidRPr="009B33D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color w:val="000000" w:themeColor="text1"/>
        </w:rPr>
        <w:t>37. ps aux</w:t>
      </w:r>
    </w:p>
    <w:p w14:paraId="09ACC508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b/>
          <w:color w:val="000000" w:themeColor="text1"/>
        </w:rPr>
        <w:t xml:space="preserve">Fungsi: </w:t>
      </w:r>
      <w:r w:rsidRPr="009B33D9">
        <w:rPr>
          <w:rFonts w:ascii="Times New Roman" w:hAnsi="Times New Roman" w:cs="Times New Roman"/>
          <w:color w:val="000000" w:themeColor="text1"/>
        </w:rPr>
        <w:t>Menampilkan seluruh proses yang sedang berjalan di sistem.</w:t>
      </w:r>
    </w:p>
    <w:p w14:paraId="440F74FC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12BC3859" wp14:editId="59CA64F4">
            <wp:extent cx="5400000" cy="10440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d_37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7C06A" w14:textId="77777777" w:rsidR="002A2E93" w:rsidRPr="009B33D9" w:rsidRDefault="002A2E93">
      <w:pPr>
        <w:rPr>
          <w:rFonts w:ascii="Times New Roman" w:hAnsi="Times New Roman" w:cs="Times New Roman"/>
          <w:color w:val="000000" w:themeColor="text1"/>
        </w:rPr>
      </w:pPr>
    </w:p>
    <w:p w14:paraId="646D6651" w14:textId="77777777" w:rsidR="002A2E93" w:rsidRPr="009B33D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color w:val="000000" w:themeColor="text1"/>
        </w:rPr>
        <w:t>38. top</w:t>
      </w:r>
    </w:p>
    <w:p w14:paraId="53FB1A06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b/>
          <w:color w:val="000000" w:themeColor="text1"/>
        </w:rPr>
        <w:t xml:space="preserve">Fungsi: </w:t>
      </w:r>
      <w:r w:rsidRPr="009B33D9">
        <w:rPr>
          <w:rFonts w:ascii="Times New Roman" w:hAnsi="Times New Roman" w:cs="Times New Roman"/>
          <w:color w:val="000000" w:themeColor="text1"/>
        </w:rPr>
        <w:t>Menampilkan proses yang berjalan secara real-time beserta pemakaian CPU/RAM.</w:t>
      </w:r>
    </w:p>
    <w:p w14:paraId="632247E5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448FCE70" wp14:editId="5BEF8ACF">
            <wp:extent cx="5400000" cy="118800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d_38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D15BA" w14:textId="77777777" w:rsidR="002A2E93" w:rsidRPr="009B33D9" w:rsidRDefault="002A2E93">
      <w:pPr>
        <w:rPr>
          <w:rFonts w:ascii="Times New Roman" w:hAnsi="Times New Roman" w:cs="Times New Roman"/>
          <w:color w:val="000000" w:themeColor="text1"/>
        </w:rPr>
      </w:pPr>
    </w:p>
    <w:p w14:paraId="1DA74BE0" w14:textId="77777777" w:rsidR="002A2E93" w:rsidRPr="009B33D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color w:val="000000" w:themeColor="text1"/>
        </w:rPr>
        <w:t>39. htop</w:t>
      </w:r>
    </w:p>
    <w:p w14:paraId="361698E8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b/>
          <w:color w:val="000000" w:themeColor="text1"/>
        </w:rPr>
        <w:t xml:space="preserve">Fungsi: </w:t>
      </w:r>
      <w:r w:rsidRPr="009B33D9">
        <w:rPr>
          <w:rFonts w:ascii="Times New Roman" w:hAnsi="Times New Roman" w:cs="Times New Roman"/>
          <w:color w:val="000000" w:themeColor="text1"/>
        </w:rPr>
        <w:t>Versi interaktif dari top dengan tampilan lebih rapi dan berwarna.</w:t>
      </w:r>
    </w:p>
    <w:p w14:paraId="1BF4CF87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FAD052A" wp14:editId="7BABC730">
            <wp:extent cx="5400000" cy="900000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d_39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A4051" w14:textId="77777777" w:rsidR="002A2E93" w:rsidRPr="009B33D9" w:rsidRDefault="002A2E93">
      <w:pPr>
        <w:rPr>
          <w:rFonts w:ascii="Times New Roman" w:hAnsi="Times New Roman" w:cs="Times New Roman"/>
          <w:color w:val="000000" w:themeColor="text1"/>
        </w:rPr>
      </w:pPr>
    </w:p>
    <w:p w14:paraId="7F1227D5" w14:textId="77777777" w:rsidR="002A2E93" w:rsidRPr="009B33D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color w:val="000000" w:themeColor="text1"/>
        </w:rPr>
        <w:t>40. kill PID</w:t>
      </w:r>
    </w:p>
    <w:p w14:paraId="768F105C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b/>
          <w:color w:val="000000" w:themeColor="text1"/>
        </w:rPr>
        <w:t xml:space="preserve">Fungsi: </w:t>
      </w:r>
      <w:r w:rsidRPr="009B33D9">
        <w:rPr>
          <w:rFonts w:ascii="Times New Roman" w:hAnsi="Times New Roman" w:cs="Times New Roman"/>
          <w:color w:val="000000" w:themeColor="text1"/>
        </w:rPr>
        <w:t>Menghentikan proses berdasarkan Process ID (PID).</w:t>
      </w:r>
    </w:p>
    <w:p w14:paraId="69738E88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08057FB7" wp14:editId="56014BF2">
            <wp:extent cx="5400000" cy="90000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d_40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FF404" w14:textId="77777777" w:rsidR="002A2E93" w:rsidRPr="009B33D9" w:rsidRDefault="002A2E93">
      <w:pPr>
        <w:rPr>
          <w:rFonts w:ascii="Times New Roman" w:hAnsi="Times New Roman" w:cs="Times New Roman"/>
          <w:color w:val="000000" w:themeColor="text1"/>
        </w:rPr>
      </w:pPr>
    </w:p>
    <w:p w14:paraId="77B0F38C" w14:textId="77777777" w:rsidR="002A2E93" w:rsidRPr="009B33D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color w:val="000000" w:themeColor="text1"/>
        </w:rPr>
        <w:t>41. kill -9 PID</w:t>
      </w:r>
    </w:p>
    <w:p w14:paraId="5A7C479B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b/>
          <w:color w:val="000000" w:themeColor="text1"/>
        </w:rPr>
        <w:t xml:space="preserve">Fungsi: </w:t>
      </w:r>
      <w:r w:rsidRPr="009B33D9">
        <w:rPr>
          <w:rFonts w:ascii="Times New Roman" w:hAnsi="Times New Roman" w:cs="Times New Roman"/>
          <w:color w:val="000000" w:themeColor="text1"/>
        </w:rPr>
        <w:t>Menghentikan proses secara paksa (force).</w:t>
      </w:r>
    </w:p>
    <w:p w14:paraId="6CD3E7FD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0ACB7329" wp14:editId="3A0DA31E">
            <wp:extent cx="5400000" cy="9000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d_41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7B738" w14:textId="77777777" w:rsidR="002A2E93" w:rsidRPr="009B33D9" w:rsidRDefault="002A2E93">
      <w:pPr>
        <w:rPr>
          <w:rFonts w:ascii="Times New Roman" w:hAnsi="Times New Roman" w:cs="Times New Roman"/>
          <w:color w:val="000000" w:themeColor="text1"/>
        </w:rPr>
      </w:pPr>
    </w:p>
    <w:p w14:paraId="43BC9ECF" w14:textId="77777777" w:rsidR="002A2E93" w:rsidRPr="009B33D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color w:val="000000" w:themeColor="text1"/>
        </w:rPr>
        <w:t>42. df -h</w:t>
      </w:r>
    </w:p>
    <w:p w14:paraId="36253F45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b/>
          <w:color w:val="000000" w:themeColor="text1"/>
        </w:rPr>
        <w:t xml:space="preserve">Fungsi: </w:t>
      </w:r>
      <w:r w:rsidRPr="009B33D9">
        <w:rPr>
          <w:rFonts w:ascii="Times New Roman" w:hAnsi="Times New Roman" w:cs="Times New Roman"/>
          <w:color w:val="000000" w:themeColor="text1"/>
        </w:rPr>
        <w:t>Menampilkan kapasitas dan sisa ruang penyimpanan disk (human-readable).</w:t>
      </w:r>
    </w:p>
    <w:p w14:paraId="4DF90C43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8378AB8" wp14:editId="45D17FFF">
            <wp:extent cx="5400000" cy="104400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d_42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4A24" w14:textId="77777777" w:rsidR="002A2E93" w:rsidRPr="009B33D9" w:rsidRDefault="002A2E93">
      <w:pPr>
        <w:rPr>
          <w:rFonts w:ascii="Times New Roman" w:hAnsi="Times New Roman" w:cs="Times New Roman"/>
          <w:color w:val="000000" w:themeColor="text1"/>
        </w:rPr>
      </w:pPr>
    </w:p>
    <w:p w14:paraId="6421452E" w14:textId="77777777" w:rsidR="002A2E93" w:rsidRPr="009B33D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color w:val="000000" w:themeColor="text1"/>
        </w:rPr>
        <w:t>43. du -sh nama_folder</w:t>
      </w:r>
    </w:p>
    <w:p w14:paraId="6B67EA72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b/>
          <w:color w:val="000000" w:themeColor="text1"/>
        </w:rPr>
        <w:t xml:space="preserve">Fungsi: </w:t>
      </w:r>
      <w:r w:rsidRPr="009B33D9">
        <w:rPr>
          <w:rFonts w:ascii="Times New Roman" w:hAnsi="Times New Roman" w:cs="Times New Roman"/>
          <w:color w:val="000000" w:themeColor="text1"/>
        </w:rPr>
        <w:t>Menampilkan total ukuran sebuah folder.</w:t>
      </w:r>
    </w:p>
    <w:p w14:paraId="0C9A1778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1283A99" wp14:editId="4F5CB4B5">
            <wp:extent cx="5400000" cy="9000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d_43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31A68" w14:textId="77777777" w:rsidR="002A2E93" w:rsidRPr="009B33D9" w:rsidRDefault="002A2E93">
      <w:pPr>
        <w:rPr>
          <w:rFonts w:ascii="Times New Roman" w:hAnsi="Times New Roman" w:cs="Times New Roman"/>
          <w:color w:val="000000" w:themeColor="text1"/>
        </w:rPr>
      </w:pPr>
    </w:p>
    <w:p w14:paraId="5698CA04" w14:textId="77777777" w:rsidR="002A2E93" w:rsidRPr="009B33D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color w:val="000000" w:themeColor="text1"/>
        </w:rPr>
        <w:t>44. free -h</w:t>
      </w:r>
    </w:p>
    <w:p w14:paraId="3E8AEB2C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b/>
          <w:color w:val="000000" w:themeColor="text1"/>
        </w:rPr>
        <w:t xml:space="preserve">Fungsi: </w:t>
      </w:r>
      <w:r w:rsidRPr="009B33D9">
        <w:rPr>
          <w:rFonts w:ascii="Times New Roman" w:hAnsi="Times New Roman" w:cs="Times New Roman"/>
          <w:color w:val="000000" w:themeColor="text1"/>
        </w:rPr>
        <w:t>Menampilkan penggunaan memori RAM dan swap.</w:t>
      </w:r>
    </w:p>
    <w:p w14:paraId="726CCA27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28D5547" wp14:editId="730D503E">
            <wp:extent cx="5400000" cy="1044000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d_44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42BD5" w14:textId="77777777" w:rsidR="002A2E93" w:rsidRPr="009B33D9" w:rsidRDefault="002A2E93">
      <w:pPr>
        <w:rPr>
          <w:rFonts w:ascii="Times New Roman" w:hAnsi="Times New Roman" w:cs="Times New Roman"/>
          <w:color w:val="000000" w:themeColor="text1"/>
        </w:rPr>
      </w:pPr>
    </w:p>
    <w:p w14:paraId="1962795A" w14:textId="77777777" w:rsidR="002A2E93" w:rsidRPr="009B33D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color w:val="000000" w:themeColor="text1"/>
        </w:rPr>
        <w:t>45. uname -a</w:t>
      </w:r>
    </w:p>
    <w:p w14:paraId="71D6258B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b/>
          <w:color w:val="000000" w:themeColor="text1"/>
        </w:rPr>
        <w:t xml:space="preserve">Fungsi: </w:t>
      </w:r>
      <w:r w:rsidRPr="009B33D9">
        <w:rPr>
          <w:rFonts w:ascii="Times New Roman" w:hAnsi="Times New Roman" w:cs="Times New Roman"/>
          <w:color w:val="000000" w:themeColor="text1"/>
        </w:rPr>
        <w:t>Menampilkan informasi kernel dan sistem operasi.</w:t>
      </w:r>
    </w:p>
    <w:p w14:paraId="3F6B3A03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0CC575A" wp14:editId="1A400937">
            <wp:extent cx="5400000" cy="9000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d_45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D49F4" w14:textId="77777777" w:rsidR="002A2E93" w:rsidRPr="009B33D9" w:rsidRDefault="002A2E93">
      <w:pPr>
        <w:rPr>
          <w:rFonts w:ascii="Times New Roman" w:hAnsi="Times New Roman" w:cs="Times New Roman"/>
          <w:color w:val="000000" w:themeColor="text1"/>
        </w:rPr>
      </w:pPr>
    </w:p>
    <w:p w14:paraId="202AC659" w14:textId="77777777" w:rsidR="002A2E93" w:rsidRPr="009B33D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color w:val="000000" w:themeColor="text1"/>
        </w:rPr>
        <w:t>46. lsb_release -a</w:t>
      </w:r>
    </w:p>
    <w:p w14:paraId="2407FA5B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b/>
          <w:color w:val="000000" w:themeColor="text1"/>
        </w:rPr>
        <w:t xml:space="preserve">Fungsi: </w:t>
      </w:r>
      <w:r w:rsidRPr="009B33D9">
        <w:rPr>
          <w:rFonts w:ascii="Times New Roman" w:hAnsi="Times New Roman" w:cs="Times New Roman"/>
          <w:color w:val="000000" w:themeColor="text1"/>
        </w:rPr>
        <w:t>Menampilkan informasi versi distribusi Ubuntu.</w:t>
      </w:r>
    </w:p>
    <w:p w14:paraId="611C4D79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25AE3D94" wp14:editId="287D0BE4">
            <wp:extent cx="5400000" cy="118800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d_46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501B0" w14:textId="77777777" w:rsidR="002A2E93" w:rsidRPr="009B33D9" w:rsidRDefault="002A2E93">
      <w:pPr>
        <w:rPr>
          <w:rFonts w:ascii="Times New Roman" w:hAnsi="Times New Roman" w:cs="Times New Roman"/>
          <w:color w:val="000000" w:themeColor="text1"/>
        </w:rPr>
      </w:pPr>
    </w:p>
    <w:p w14:paraId="27AE718A" w14:textId="77777777" w:rsidR="002A2E93" w:rsidRPr="009B33D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color w:val="000000" w:themeColor="text1"/>
        </w:rPr>
        <w:t>47. ip a</w:t>
      </w:r>
    </w:p>
    <w:p w14:paraId="6A46823D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b/>
          <w:color w:val="000000" w:themeColor="text1"/>
        </w:rPr>
        <w:t xml:space="preserve">Fungsi: </w:t>
      </w:r>
      <w:r w:rsidRPr="009B33D9">
        <w:rPr>
          <w:rFonts w:ascii="Times New Roman" w:hAnsi="Times New Roman" w:cs="Times New Roman"/>
          <w:color w:val="000000" w:themeColor="text1"/>
        </w:rPr>
        <w:t>Menampilkan informasi alamat IP dan antarmuka jaringan.</w:t>
      </w:r>
    </w:p>
    <w:p w14:paraId="2DFF4676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603DFB59" wp14:editId="44E07726">
            <wp:extent cx="5400000" cy="1044000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d_47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EF0B7" w14:textId="77777777" w:rsidR="002A2E93" w:rsidRPr="009B33D9" w:rsidRDefault="002A2E93">
      <w:pPr>
        <w:rPr>
          <w:rFonts w:ascii="Times New Roman" w:hAnsi="Times New Roman" w:cs="Times New Roman"/>
          <w:color w:val="000000" w:themeColor="text1"/>
        </w:rPr>
      </w:pPr>
    </w:p>
    <w:p w14:paraId="4AA559C6" w14:textId="77777777" w:rsidR="002A2E93" w:rsidRPr="009B33D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color w:val="000000" w:themeColor="text1"/>
        </w:rPr>
        <w:t>48. ping domain</w:t>
      </w:r>
    </w:p>
    <w:p w14:paraId="4471CABC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b/>
          <w:color w:val="000000" w:themeColor="text1"/>
        </w:rPr>
        <w:t xml:space="preserve">Fungsi: </w:t>
      </w:r>
      <w:r w:rsidRPr="009B33D9">
        <w:rPr>
          <w:rFonts w:ascii="Times New Roman" w:hAnsi="Times New Roman" w:cs="Times New Roman"/>
          <w:color w:val="000000" w:themeColor="text1"/>
        </w:rPr>
        <w:t>Menguji koneksi jaringan ke suatu alamat/domain.</w:t>
      </w:r>
    </w:p>
    <w:p w14:paraId="5C7B64EA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247C345" wp14:editId="461B1F6F">
            <wp:extent cx="5400000" cy="900000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d_48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B3DF4" w14:textId="77777777" w:rsidR="002A2E93" w:rsidRPr="009B33D9" w:rsidRDefault="002A2E93">
      <w:pPr>
        <w:rPr>
          <w:rFonts w:ascii="Times New Roman" w:hAnsi="Times New Roman" w:cs="Times New Roman"/>
          <w:color w:val="000000" w:themeColor="text1"/>
        </w:rPr>
      </w:pPr>
    </w:p>
    <w:p w14:paraId="69E45E0E" w14:textId="77777777" w:rsidR="002A2E93" w:rsidRPr="009B33D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color w:val="000000" w:themeColor="text1"/>
        </w:rPr>
        <w:t>49. wget url</w:t>
      </w:r>
    </w:p>
    <w:p w14:paraId="78F92390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b/>
          <w:color w:val="000000" w:themeColor="text1"/>
        </w:rPr>
        <w:t xml:space="preserve">Fungsi: </w:t>
      </w:r>
      <w:r w:rsidRPr="009B33D9">
        <w:rPr>
          <w:rFonts w:ascii="Times New Roman" w:hAnsi="Times New Roman" w:cs="Times New Roman"/>
          <w:color w:val="000000" w:themeColor="text1"/>
        </w:rPr>
        <w:t>Mengunduh file dari internet melalui URL.</w:t>
      </w:r>
    </w:p>
    <w:p w14:paraId="08D63B69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991B86C" wp14:editId="065CCB93">
            <wp:extent cx="5400000" cy="1044000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d_49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1D46F" w14:textId="77777777" w:rsidR="002A2E93" w:rsidRPr="009B33D9" w:rsidRDefault="002A2E93">
      <w:pPr>
        <w:rPr>
          <w:rFonts w:ascii="Times New Roman" w:hAnsi="Times New Roman" w:cs="Times New Roman"/>
          <w:color w:val="000000" w:themeColor="text1"/>
        </w:rPr>
      </w:pPr>
    </w:p>
    <w:p w14:paraId="4A2F5D06" w14:textId="77777777" w:rsidR="002A2E93" w:rsidRPr="009B33D9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color w:val="000000" w:themeColor="text1"/>
        </w:rPr>
        <w:t>50. curl url</w:t>
      </w:r>
    </w:p>
    <w:p w14:paraId="16107996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b/>
          <w:color w:val="000000" w:themeColor="text1"/>
        </w:rPr>
        <w:t xml:space="preserve">Fungsi: </w:t>
      </w:r>
      <w:r w:rsidRPr="009B33D9">
        <w:rPr>
          <w:rFonts w:ascii="Times New Roman" w:hAnsi="Times New Roman" w:cs="Times New Roman"/>
          <w:color w:val="000000" w:themeColor="text1"/>
        </w:rPr>
        <w:t>Mengambil/menampilkan data dari sebuah URL langsung di terminal.</w:t>
      </w:r>
    </w:p>
    <w:p w14:paraId="11153122" w14:textId="77777777" w:rsidR="002A2E93" w:rsidRPr="009B33D9" w:rsidRDefault="00000000">
      <w:pPr>
        <w:rPr>
          <w:rFonts w:ascii="Times New Roman" w:hAnsi="Times New Roman" w:cs="Times New Roman"/>
          <w:color w:val="000000" w:themeColor="text1"/>
        </w:rPr>
      </w:pPr>
      <w:r w:rsidRPr="009B33D9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30FA6CB1" wp14:editId="1228952D">
            <wp:extent cx="5400000" cy="104400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md_50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0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309F2" w14:textId="767A6E43" w:rsidR="002A2E93" w:rsidRPr="009B33D9" w:rsidRDefault="002A2E93">
      <w:pPr>
        <w:rPr>
          <w:rFonts w:ascii="Times New Roman" w:hAnsi="Times New Roman" w:cs="Times New Roman"/>
          <w:color w:val="000000" w:themeColor="text1"/>
        </w:rPr>
      </w:pPr>
    </w:p>
    <w:sectPr w:rsidR="002A2E93" w:rsidRPr="009B33D9" w:rsidSect="00034616">
      <w:footerReference w:type="default" r:id="rId58"/>
      <w:pgSz w:w="11906" w:h="16838"/>
      <w:pgMar w:top="1440" w:right="1247" w:bottom="1440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CEC0C" w14:textId="77777777" w:rsidR="001369A7" w:rsidRDefault="001369A7">
      <w:pPr>
        <w:spacing w:after="0" w:line="240" w:lineRule="auto"/>
      </w:pPr>
      <w:r>
        <w:separator/>
      </w:r>
    </w:p>
  </w:endnote>
  <w:endnote w:type="continuationSeparator" w:id="0">
    <w:p w14:paraId="1CFC7C07" w14:textId="77777777" w:rsidR="001369A7" w:rsidRDefault="001369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E627C" w14:textId="77777777" w:rsidR="002A2E93" w:rsidRDefault="00000000">
    <w:pPr>
      <w:pStyle w:val="Footer"/>
      <w:jc w:val="center"/>
    </w:pPr>
    <w:r>
      <w:fldChar w:fldCharType="begin"/>
    </w:r>
    <w:r>
      <w:instrText>PAGE</w:instrText>
    </w:r>
    <w:r w:rsidR="009B33D9">
      <w:fldChar w:fldCharType="separate"/>
    </w:r>
    <w:r w:rsidR="009B33D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65750" w14:textId="77777777" w:rsidR="001369A7" w:rsidRDefault="001369A7">
      <w:pPr>
        <w:spacing w:after="0" w:line="240" w:lineRule="auto"/>
      </w:pPr>
      <w:r>
        <w:separator/>
      </w:r>
    </w:p>
  </w:footnote>
  <w:footnote w:type="continuationSeparator" w:id="0">
    <w:p w14:paraId="7AE2F71A" w14:textId="77777777" w:rsidR="001369A7" w:rsidRDefault="001369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2855324">
    <w:abstractNumId w:val="8"/>
  </w:num>
  <w:num w:numId="2" w16cid:durableId="593560966">
    <w:abstractNumId w:val="6"/>
  </w:num>
  <w:num w:numId="3" w16cid:durableId="276496749">
    <w:abstractNumId w:val="5"/>
  </w:num>
  <w:num w:numId="4" w16cid:durableId="1495336102">
    <w:abstractNumId w:val="4"/>
  </w:num>
  <w:num w:numId="5" w16cid:durableId="1073354854">
    <w:abstractNumId w:val="7"/>
  </w:num>
  <w:num w:numId="6" w16cid:durableId="1793400569">
    <w:abstractNumId w:val="3"/>
  </w:num>
  <w:num w:numId="7" w16cid:durableId="613708315">
    <w:abstractNumId w:val="2"/>
  </w:num>
  <w:num w:numId="8" w16cid:durableId="795028588">
    <w:abstractNumId w:val="1"/>
  </w:num>
  <w:num w:numId="9" w16cid:durableId="822626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9A7"/>
    <w:rsid w:val="0015074B"/>
    <w:rsid w:val="0029639D"/>
    <w:rsid w:val="002A2E93"/>
    <w:rsid w:val="00326F90"/>
    <w:rsid w:val="008F7EE0"/>
    <w:rsid w:val="009B33D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3B5544"/>
  <w14:defaultImageDpi w14:val="300"/>
  <w15:docId w15:val="{A9906FC6-F9B6-4CE5-AFBC-3453C7331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2E2E2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632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 IRPAN</cp:lastModifiedBy>
  <cp:revision>2</cp:revision>
  <dcterms:created xsi:type="dcterms:W3CDTF">2013-12-23T23:15:00Z</dcterms:created>
  <dcterms:modified xsi:type="dcterms:W3CDTF">2026-09-14T09:23:00Z</dcterms:modified>
  <cp:category/>
</cp:coreProperties>
</file>